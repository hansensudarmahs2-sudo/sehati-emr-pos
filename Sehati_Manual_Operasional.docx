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40AF"/>
          <w:sz w:val="72"/>
        </w:rPr>
        <w:t>SEHATI</w:t>
      </w:r>
    </w:p>
    <w:p>
      <w:pPr>
        <w:jc w:val="center"/>
      </w:pPr>
      <w:r>
        <w:rPr>
          <w:color w:val="333333"/>
          <w:sz w:val="48"/>
        </w:rPr>
        <w:t>Panduan Operasional eMR + POS</w:t>
      </w:r>
    </w:p>
    <w:p>
      <w:pPr>
        <w:jc w:val="center"/>
      </w:pPr>
      <w:r>
        <w:rPr>
          <w:i/>
          <w:color w:val="333333"/>
          <w:sz w:val="28"/>
        </w:rPr>
        <w:t>untuk Klinik Anda</w:t>
      </w:r>
    </w:p>
    <w:p/>
    <w:p/>
    <w:p/>
    <w:p>
      <w:pPr>
        <w:pBdr>
          <w:bottom w:val="single" w:sz="6" w:space="1" w:color="2E75B6"/>
        </w:pBdr>
      </w:pPr>
    </w:p>
    <w:p>
      <w:pPr>
        <w:jc w:val="center"/>
      </w:pPr>
      <w:r>
        <w:rPr>
          <w:color w:val="333333"/>
          <w:sz w:val="24"/>
        </w:rPr>
        <w:t>Untuk Role Operasional:</w:t>
      </w:r>
    </w:p>
    <w:p>
      <w:pPr>
        <w:jc w:val="center"/>
      </w:pPr>
      <w:r>
        <w:rPr>
          <w:b/>
          <w:color w:val="333333"/>
          <w:sz w:val="24"/>
        </w:rPr>
        <w:t>Front Office  ·  Dokter  ·  Perawat  ·  Kasir  ·  Apoteker</w:t>
      </w:r>
    </w:p>
    <w:p/>
    <w:p/>
    <w:p/>
    <w:p/>
    <w:p/>
    <w:p>
      <w:pPr>
        <w:jc w:val="center"/>
      </w:pPr>
      <w:r>
        <w:rPr>
          <w:color w:val="333333"/>
          <w:sz w:val="22"/>
        </w:rPr>
        <w:t>Versi 1.0  —  Juni 2026</w:t>
      </w:r>
    </w:p>
    <w:p>
      <w:pPr>
        <w:jc w:val="center"/>
      </w:pPr>
      <w:r>
        <w:rPr>
          <w:i/>
          <w:color w:val="333333"/>
          <w:sz w:val="22"/>
        </w:rPr>
        <w:t>dr. Hansen Sudarma — Owner Klinik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  <w:instrText xml:space="preserve">TOC \o "1-3" \h \z \u</w:instrText>
        <w:fldChar w:fldCharType="separate"/>
        <w:t>[Daftar Isi — buka di Word, klik kanan TOC, pilih "Update Field" (atau tekan F9)]</w:t>
        <w:fldChar w:fldCharType="end"/>
      </w:r>
    </w:p>
    <w:p>
      <w:r>
        <w:br w:type="page"/>
      </w:r>
    </w:p>
    <w:p>
      <w:pPr>
        <w:pStyle w:val="Heading1"/>
      </w:pPr>
      <w:r>
        <w:t>Bab 1 — Pendahuluan</w:t>
      </w:r>
    </w:p>
    <w:p>
      <w:pPr>
        <w:pStyle w:val="Heading2"/>
      </w:pPr>
      <w:r>
        <w:t>1.1 Tentang Aplikasi Sehati</w:t>
      </w:r>
    </w:p>
    <w:p>
      <w:r>
        <w:t>Sehati adalah aplikasi terintegrasi untuk operasional klinik yang menggabungkan rekam medis elektronik (eMR) dengan kasir/POS. Aplikasi ini dirancang untuk dijalankan secara internal di klinik, diakses dari komputer karyawan melalui browser web (Chrome, Edge, atau Firefox).</w:t>
      </w:r>
    </w:p>
    <w:p>
      <w:r>
        <w:t>Setiap karyawan punya akun dengan role berbeda. Role menentukan menu apa yang muncul di sidebar dan aksi apa yang boleh dilakukan. Manual ini fokus pada 5 role operasional harian: Front Office (FO), Dokter, Perawat, Kasir, dan Apoteker.</w:t>
      </w:r>
    </w:p>
    <w:p>
      <w:pPr>
        <w:pStyle w:val="Heading2"/>
      </w:pPr>
      <w:r>
        <w:t>1.2 Login ke Aplikasi</w:t>
      </w:r>
    </w:p>
    <w:p>
      <w:pPr>
        <w:pStyle w:val="ListNumber"/>
      </w:pPr>
      <w:r>
        <w:t>Buka browser, ketik alamat aplikasi yang diberikan admin (contoh: http://localhost:8000/web/login atau alamat server klinik).</w:t>
      </w:r>
    </w:p>
    <w:p>
      <w:pPr>
        <w:pStyle w:val="ListNumber"/>
      </w:pPr>
      <w:r>
        <w:t>Halaman login akan muncul. Masukkan Username dan Password yang sudah diberikan admin.</w:t>
      </w:r>
    </w:p>
    <w:p>
      <w:pPr>
        <w:pStyle w:val="ListNumber"/>
      </w:pPr>
      <w:r>
        <w:t>Klik tombol 'Masuk'. Bila benar, Anda akan diarahkan ke Dashboard sesuai role.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Login]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Bila password lupa, hubungi Owner atau Admin untuk reset. Karyawan tidak bisa reset sendiri demi keamanan.</w:t>
            </w:r>
          </w:p>
        </w:tc>
      </w:tr>
    </w:tbl>
    <w:p>
      <w:pPr>
        <w:pStyle w:val="Heading2"/>
      </w:pPr>
      <w:r>
        <w:t>1.3 Memahami Dashboard</w:t>
      </w:r>
    </w:p>
    <w:p>
      <w:r>
        <w:t>Setelah login, Anda akan melihat Dashboard yang menampilkan ringkasan hari ini sesuai role: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FO</w:t>
            </w:r>
          </w:p>
        </w:tc>
        <w:tc>
          <w:tcPr>
            <w:tcW w:type="dxa" w:w="4703"/>
          </w:tcPr>
          <w:p>
            <w:r>
              <w:t>Jumlah pasien terdaftar, antrian hari ini, jadwal kunjungan</w:t>
            </w:r>
          </w:p>
        </w:tc>
      </w:tr>
      <w:tr>
        <w:tc>
          <w:tcPr>
            <w:tcW w:type="dxa" w:w="4703"/>
          </w:tcPr>
          <w:p>
            <w:r>
              <w:t>Dokter</w:t>
            </w:r>
          </w:p>
        </w:tc>
        <w:tc>
          <w:tcPr>
            <w:tcW w:type="dxa" w:w="4703"/>
          </w:tcPr>
          <w:p>
            <w:r>
              <w:t>Antrian konsultasi Anda, kunjungan yang sudah selesai</w:t>
            </w:r>
          </w:p>
        </w:tc>
      </w:tr>
      <w:tr>
        <w:tc>
          <w:tcPr>
            <w:tcW w:type="dxa" w:w="4703"/>
          </w:tcPr>
          <w:p>
            <w:r>
              <w:t>Perawat</w:t>
            </w:r>
          </w:p>
        </w:tc>
        <w:tc>
          <w:tcPr>
            <w:tcW w:type="dxa" w:w="4703"/>
          </w:tcPr>
          <w:p>
            <w:r>
              <w:t>Antrian ruang tindakan, tindakan in-progress</w:t>
            </w:r>
          </w:p>
        </w:tc>
      </w:tr>
      <w:tr>
        <w:tc>
          <w:tcPr>
            <w:tcW w:type="dxa" w:w="4703"/>
          </w:tcPr>
          <w:p>
            <w:r>
              <w:t>Kasir</w:t>
            </w:r>
          </w:p>
        </w:tc>
        <w:tc>
          <w:tcPr>
            <w:tcW w:type="dxa" w:w="4703"/>
          </w:tcPr>
          <w:p>
            <w:r>
              <w:t>Antrian bayar, omzet hari ini, rekap shift</w:t>
            </w:r>
          </w:p>
        </w:tc>
      </w:tr>
      <w:tr>
        <w:tc>
          <w:tcPr>
            <w:tcW w:type="dxa" w:w="4703"/>
          </w:tcPr>
          <w:p>
            <w:r>
              <w:t>Apoteker</w:t>
            </w:r>
          </w:p>
        </w:tc>
        <w:tc>
          <w:tcPr>
            <w:tcW w:type="dxa" w:w="4703"/>
          </w:tcPr>
          <w:p>
            <w:r>
              <w:t>Antrian apotek, stok menipis, suggested order</w:t>
            </w:r>
          </w:p>
        </w:tc>
      </w:tr>
      <w:tr>
        <w:tc>
          <w:tcPr>
            <w:tcW w:type="dxa" w:w="4703"/>
          </w:tcPr>
          <w:p>
            <w:r>
              <w:t>Owner / Superadmin</w:t>
            </w:r>
          </w:p>
        </w:tc>
        <w:tc>
          <w:tcPr>
            <w:tcW w:type="dxa" w:w="4703"/>
          </w:tcPr>
          <w:p>
            <w:r>
              <w:t>KPI keseluruhan + shortcuts ke semua modul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Dashboard sesuai role]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1.4 Navigasi</w:t>
      </w:r>
    </w:p>
    <w:p>
      <w:r>
        <w:t>Setiap halaman aplikasi memiliki dua bagian utama:</w:t>
      </w:r>
    </w:p>
    <w:p>
      <w:pPr>
        <w:pStyle w:val="ListBullet"/>
      </w:pPr>
      <w:r>
        <w:rPr>
          <w:b/>
        </w:rPr>
        <w:t>Sidebar kiri</w:t>
      </w:r>
      <w:r>
        <w:t xml:space="preserve"> — daftar menu sesuai role Anda, dikelompokkan per kategori (Operasional, Klinis, Akun, dll). Klik salah satu menu untuk pindah halaman.</w:t>
      </w:r>
    </w:p>
    <w:p>
      <w:pPr>
        <w:pStyle w:val="ListBullet"/>
      </w:pPr>
      <w:r>
        <w:rPr>
          <w:b/>
        </w:rPr>
        <w:t>Topbar kanan atas</w:t>
      </w:r>
      <w:r>
        <w:t xml:space="preserve"> — menampilkan nama Anda, role, dan link Logout. Klik nama untuk lihat shortcut ke Profil &amp; Password.</w:t>
      </w:r>
    </w:p>
    <w:p>
      <w:pPr>
        <w:pStyle w:val="Heading2"/>
      </w:pPr>
      <w:r>
        <w:t>1.5 Mengubah Profil &amp; Password</w:t>
      </w:r>
    </w:p>
    <w:p>
      <w:pPr>
        <w:pStyle w:val="ListNumber"/>
      </w:pPr>
      <w:r>
        <w:t>Di sidebar, klik menu 'Profil &amp; Password'.</w:t>
      </w:r>
    </w:p>
    <w:p>
      <w:pPr>
        <w:pStyle w:val="ListNumber"/>
      </w:pPr>
      <w:r>
        <w:t>Anda bisa ubah Nama (kalau ada salah ketik) dan Password.</w:t>
      </w:r>
    </w:p>
    <w:p>
      <w:pPr>
        <w:pStyle w:val="ListNumber"/>
      </w:pPr>
      <w:r>
        <w:t>Untuk ganti password: masukkan password lama → password baru (min 8 karakter) → klik 'Update Password'.</w:t>
      </w:r>
    </w:p>
    <w:p>
      <w:pPr>
        <w:pStyle w:val="ListNumber"/>
      </w:pPr>
      <w:r>
        <w:t>Untuk ganti PIN: klik card 'Ubah PIN' → masukkan PIN lama → PIN baru → klik 'Update PIN'.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Password &amp; PIN adalah identitas Anda. JANGAN bagikan ke siapapun, termasuk Owner. Bila bocor, segera ganti.</w:t>
            </w:r>
          </w:p>
        </w:tc>
      </w:tr>
    </w:tbl>
    <w:p>
      <w:pPr>
        <w:pStyle w:val="Heading2"/>
      </w:pPr>
      <w:r>
        <w:t>1.6 Logout</w:t>
      </w:r>
    </w:p>
    <w:p>
      <w:r>
        <w:t>Setiap selesai shift, WAJIB logout. Klik link 'Keluar' di pojok kanan atas. Ini mencegah orang lain memakai akun Anda dan mencatat sesi kerja Anda dengan benar di audit log.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Sistem mencatat semua aksi per user sehingga bisa ditelusuri siapa yang melakukan apa.</w:t>
            </w:r>
          </w:p>
        </w:tc>
      </w:tr>
    </w:tbl>
    <w:p>
      <w:r>
        <w:br w:type="page"/>
      </w:r>
    </w:p>
    <w:p>
      <w:pPr>
        <w:pStyle w:val="Heading1"/>
      </w:pPr>
      <w:r>
        <w:t>Bab 2 — Front Office (FO)</w:t>
      </w:r>
    </w:p>
    <w:p>
      <w:pPr>
        <w:pStyle w:val="Heading2"/>
      </w:pPr>
      <w:r>
        <w:t>2.1 Tugas Utama FO</w:t>
      </w:r>
    </w:p>
    <w:p>
      <w:r>
        <w:t>Front Office adalah pintu masuk pasien ke klinik. FO bertanggung jawab atas:</w:t>
      </w:r>
    </w:p>
    <w:p>
      <w:pPr>
        <w:pStyle w:val="ListBullet"/>
      </w:pPr>
      <w:r>
        <w:t>Mendaftar pasien baru (data demografi lengkap)</w:t>
      </w:r>
    </w:p>
    <w:p>
      <w:pPr>
        <w:pStyle w:val="ListBullet"/>
      </w:pPr>
      <w:r>
        <w:t>Mencari pasien existing (untuk repeat visit)</w:t>
      </w:r>
    </w:p>
    <w:p>
      <w:pPr>
        <w:pStyle w:val="ListBullet"/>
      </w:pPr>
      <w:r>
        <w:t>Menambahkan pasien ke antrian hari ini</w:t>
      </w:r>
    </w:p>
    <w:p>
      <w:pPr>
        <w:pStyle w:val="ListBullet"/>
      </w:pPr>
      <w:r>
        <w:t>Membantu pasien yang hanya beli produk (tanpa konsul dokter)</w:t>
      </w:r>
    </w:p>
    <w:p>
      <w:pPr>
        <w:pStyle w:val="ListBullet"/>
      </w:pPr>
      <w:r>
        <w:t>Memantau dan mengelola antrian hari ini</w:t>
      </w:r>
    </w:p>
    <w:p>
      <w:pPr>
        <w:pStyle w:val="Heading2"/>
      </w:pPr>
      <w:r>
        <w:t>2.2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 (buka klinik)</w:t>
            </w:r>
          </w:p>
        </w:tc>
        <w:tc>
          <w:tcPr>
            <w:tcW w:type="dxa" w:w="4703"/>
          </w:tcPr>
          <w:p>
            <w:r>
              <w:t>Login → Cek Dashboard → buka 'Antrian Hari Ini' untuk lihat appointment</w:t>
            </w:r>
          </w:p>
        </w:tc>
      </w:tr>
      <w:tr>
        <w:tc>
          <w:tcPr>
            <w:tcW w:type="dxa" w:w="4703"/>
          </w:tcPr>
          <w:p>
            <w:r>
              <w:t>Saat pasien datang</w:t>
            </w:r>
          </w:p>
        </w:tc>
        <w:tc>
          <w:tcPr>
            <w:tcW w:type="dxa" w:w="4703"/>
          </w:tcPr>
          <w:p>
            <w:r>
              <w:t>Cari pasien (existing) → Tambah ke Antrian. Bila baru → Daftar Pasien Baru</w:t>
            </w:r>
          </w:p>
        </w:tc>
      </w:tr>
      <w:tr>
        <w:tc>
          <w:tcPr>
            <w:tcW w:type="dxa" w:w="4703"/>
          </w:tcPr>
          <w:p>
            <w:r>
              <w:t>Sepanjang hari</w:t>
            </w:r>
          </w:p>
        </w:tc>
        <w:tc>
          <w:tcPr>
            <w:tcW w:type="dxa" w:w="4703"/>
          </w:tcPr>
          <w:p>
            <w:r>
              <w:t>Pantau status pasien di Antrian Hari Ini</w:t>
            </w:r>
          </w:p>
        </w:tc>
      </w:tr>
      <w:tr>
        <w:tc>
          <w:tcPr>
            <w:tcW w:type="dxa" w:w="4703"/>
          </w:tcPr>
          <w:p>
            <w:r>
              <w:t>Sore (tutup klinik)</w:t>
            </w:r>
          </w:p>
        </w:tc>
        <w:tc>
          <w:tcPr>
            <w:tcW w:type="dxa" w:w="4703"/>
          </w:tcPr>
          <w:p>
            <w:r>
              <w:t>Cek semua kunjungan sudah COMPLETED atau dibatalkan. Logout.</w:t>
            </w:r>
          </w:p>
        </w:tc>
      </w:tr>
    </w:tbl>
    <w:p>
      <w:pPr>
        <w:pStyle w:val="Heading2"/>
      </w:pPr>
      <w:r>
        <w:t>2.3 Cari Pasien Existing</w:t>
      </w:r>
    </w:p>
    <w:p>
      <w:pPr>
        <w:pStyle w:val="ListNumber"/>
      </w:pPr>
      <w:r>
        <w:t>Klik menu 'Cari Pasien' di sidebar.</w:t>
      </w:r>
    </w:p>
    <w:p>
      <w:pPr>
        <w:pStyle w:val="ListNumber"/>
      </w:pPr>
      <w:r>
        <w:t>Ketik nama / nomor RM / nomor telepon di kotak Cari, lalu klik 'CARI' atau tekan Enter.</w:t>
      </w:r>
    </w:p>
    <w:p>
      <w:pPr>
        <w:pStyle w:val="ListNumber"/>
      </w:pPr>
      <w:r>
        <w:t>Hasil pencarian muncul di bawah. Klik nama pasien untuk lihat detail.</w:t>
      </w:r>
    </w:p>
    <w:p>
      <w:pPr>
        <w:pStyle w:val="ListNumber"/>
      </w:pPr>
      <w:r>
        <w:t>Bila pasien ada, klik tombol '+ Antrian' di samping nama untuk langsung tambah ke antrian hari ini.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Cari Pasien]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sz w:val="20"/>
              </w:rPr>
              <w:t xml:space="preserve">[TIPS] </w:t>
            </w:r>
            <w:r>
              <w:rPr>
                <w:sz w:val="20"/>
              </w:rPr>
              <w:t>Search pakai partial match — bila pasien bernama 'Budi Santoso', cukup ketik 'budi' atau 'sant' saja.</w:t>
            </w:r>
          </w:p>
        </w:tc>
      </w:tr>
    </w:tbl>
    <w:p>
      <w:pPr>
        <w:pStyle w:val="Heading2"/>
      </w:pPr>
      <w:r>
        <w:t>2.4 Daftar Pasien Baru (4-Step Wizard)</w:t>
      </w:r>
    </w:p>
    <w:p>
      <w:pPr>
        <w:pStyle w:val="ListNumber"/>
      </w:pPr>
      <w:r>
        <w:t>Klik menu 'Daftar Pasien Baru' di sidebar.</w:t>
      </w:r>
    </w:p>
    <w:p>
      <w:pPr>
        <w:pStyle w:val="ListNumber"/>
      </w:pPr>
      <w:r>
        <w:t>Step 1 - Data Pribadi: isi Nama lengkap, NIK/KTP, tanggal lahir, jenis kelamin. Klik 'Selanjutnya'.</w:t>
      </w:r>
    </w:p>
    <w:p>
      <w:pPr>
        <w:pStyle w:val="ListNumber"/>
      </w:pPr>
      <w:r>
        <w:t>Step 2 - Kontak: nomor telepon, alamat. Klik 'Selanjutnya'.</w:t>
      </w:r>
    </w:p>
    <w:p>
      <w:pPr>
        <w:pStyle w:val="ListNumber"/>
      </w:pPr>
      <w:r>
        <w:t>Step 3 - Informasi Tambahan: pekerjaan, sumber referensi, keluhan utama hari ini. Klik 'Selanjutnya'.</w:t>
      </w:r>
    </w:p>
    <w:p>
      <w:pPr>
        <w:pStyle w:val="ListNumber"/>
      </w:pPr>
      <w:r>
        <w:t>Step 4 - Konfirmasi: review semua data. Ada DUA tombol pilihan:</w:t>
      </w:r>
    </w:p>
    <w:p>
      <w:pPr>
        <w:pStyle w:val="ListBullet"/>
      </w:pPr>
      <w:r>
        <w:rPr>
          <w:b/>
        </w:rPr>
        <w:t>'Simpan Saja'</w:t>
      </w:r>
      <w:r>
        <w:t xml:space="preserve"> — pasien terdaftar, belum masuk antrian (untuk pasien yang daftar untuk besok)</w:t>
      </w:r>
    </w:p>
    <w:p>
      <w:pPr>
        <w:pStyle w:val="ListBullet"/>
      </w:pPr>
      <w:r>
        <w:rPr>
          <w:b/>
        </w:rPr>
        <w:t>'Simpan &amp; Daftar Antrian'</w:t>
      </w:r>
      <w:r>
        <w:t xml:space="preserve"> — pasien terdaftar DAN langsung masuk antrian hari ini (untuk pasien walk-in)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Wizard step 4 dengan 2 tombol pilihan]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Sistem akan tolak duplikat — bila pasien dengan NIK/nomor HP yang sama sudah ada, akan muncul warning.</w:t>
            </w:r>
          </w:p>
        </w:tc>
      </w:tr>
    </w:tbl>
    <w:p>
      <w:pPr>
        <w:pStyle w:val="Heading2"/>
      </w:pPr>
      <w:r>
        <w:t>2.5 Tambah ke Antrian (Cepat)</w:t>
      </w:r>
    </w:p>
    <w:p>
      <w:r>
        <w:t>Untuk pasien yang sudah terdaftar, tambah ke antrian via 2 cara:</w:t>
      </w:r>
    </w:p>
    <w:p>
      <w:pPr>
        <w:pStyle w:val="Heading3"/>
      </w:pPr>
      <w:r>
        <w:t>Cara A: Dari Halaman Cari Pasien</w:t>
      </w:r>
    </w:p>
    <w:p>
      <w:pPr>
        <w:pStyle w:val="ListNumber"/>
      </w:pPr>
      <w:r>
        <w:t>Cari pasien lewat 'Cari Pasien'.</w:t>
      </w:r>
    </w:p>
    <w:p>
      <w:pPr>
        <w:pStyle w:val="ListNumber"/>
      </w:pPr>
      <w:r>
        <w:t>Di samping nama, klik tombol '+ Antrian'.</w:t>
      </w:r>
    </w:p>
    <w:p>
      <w:pPr>
        <w:pStyle w:val="ListNumber"/>
      </w:pPr>
      <w:r>
        <w:t>Dropdown muncul: pilih dokter atau 'Beli Produk' (tanpa konsul).</w:t>
      </w:r>
    </w:p>
    <w:p>
      <w:pPr>
        <w:pStyle w:val="ListNumber"/>
      </w:pPr>
      <w:r>
        <w:t>Klik 'Tambah'. Pasien langsung masuk antrian dengan nomor antrean otomatis.</w:t>
      </w:r>
    </w:p>
    <w:p>
      <w:pPr>
        <w:pStyle w:val="Heading3"/>
      </w:pPr>
      <w:r>
        <w:t>Cara B: Dari Detail Pasien</w:t>
      </w:r>
    </w:p>
    <w:p>
      <w:pPr>
        <w:pStyle w:val="ListNumber"/>
      </w:pPr>
      <w:r>
        <w:t>Buka detail pasien (klik nama di hasil pencarian).</w:t>
      </w:r>
    </w:p>
    <w:p>
      <w:pPr>
        <w:pStyle w:val="ListNumber"/>
      </w:pPr>
      <w:r>
        <w:t>Klik tombol 'Tambah ke Antrian Hari Ini' di card kanan atas.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Sistem mencegah duplikat — kalau pasien sudah ada di antrian hari ini, tombol akan dinonaktifkan.</w:t>
            </w:r>
          </w:p>
        </w:tc>
      </w:tr>
    </w:tbl>
    <w:p>
      <w:pPr>
        <w:pStyle w:val="Heading2"/>
      </w:pPr>
      <w:r>
        <w:t>2.6 Lihat Antrian Hari Ini</w:t>
      </w:r>
    </w:p>
    <w:p>
      <w:pPr>
        <w:pStyle w:val="ListNumber"/>
      </w:pPr>
      <w:r>
        <w:t>Klik menu 'Antrian Hari Ini' di sidebar.</w:t>
      </w:r>
    </w:p>
    <w:p>
      <w:pPr>
        <w:pStyle w:val="ListNumber"/>
      </w:pPr>
      <w:r>
        <w:t>Tabel otomatis refresh setiap 10 detik.</w:t>
      </w:r>
    </w:p>
    <w:p>
      <w:pPr>
        <w:pStyle w:val="ListNumber"/>
      </w:pPr>
      <w:r>
        <w:t>Setiap baris: Nomor antrian, Nama pasien, Status, Dokter, Waktu mulai.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Hari Ini]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3"/>
      </w:pPr>
      <w:r>
        <w:t>Status Antrian (flow normal)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ANTRI_KONSUL</w:t>
            </w:r>
          </w:p>
        </w:tc>
        <w:tc>
          <w:tcPr>
            <w:tcW w:type="dxa" w:w="4703"/>
          </w:tcPr>
          <w:p>
            <w:r>
              <w:t>Menunggu giliran konsul dengan dokter</w:t>
            </w:r>
          </w:p>
        </w:tc>
      </w:tr>
      <w:tr>
        <w:tc>
          <w:tcPr>
            <w:tcW w:type="dxa" w:w="4703"/>
          </w:tcPr>
          <w:p>
            <w:r>
              <w:t>KONSUL</w:t>
            </w:r>
          </w:p>
        </w:tc>
        <w:tc>
          <w:tcPr>
            <w:tcW w:type="dxa" w:w="4703"/>
          </w:tcPr>
          <w:p>
            <w:r>
              <w:t>Sedang konsultasi dengan dokter</w:t>
            </w:r>
          </w:p>
        </w:tc>
      </w:tr>
      <w:tr>
        <w:tc>
          <w:tcPr>
            <w:tcW w:type="dxa" w:w="4703"/>
          </w:tcPr>
          <w:p>
            <w:r>
              <w:t>ANTRI_TINDAKAN</w:t>
            </w:r>
          </w:p>
        </w:tc>
        <w:tc>
          <w:tcPr>
            <w:tcW w:type="dxa" w:w="4703"/>
          </w:tcPr>
          <w:p>
            <w:r>
              <w:t>Konsul selesai, menunggu tindakan di ruang tindakan</w:t>
            </w:r>
          </w:p>
        </w:tc>
      </w:tr>
      <w:tr>
        <w:tc>
          <w:tcPr>
            <w:tcW w:type="dxa" w:w="4703"/>
          </w:tcPr>
          <w:p>
            <w:r>
              <w:t>ON_TREATMENT</w:t>
            </w:r>
          </w:p>
        </w:tc>
        <w:tc>
          <w:tcPr>
            <w:tcW w:type="dxa" w:w="4703"/>
          </w:tcPr>
          <w:p>
            <w:r>
              <w:t>Sedang dilakukan tindakan oleh perawat</w:t>
            </w:r>
          </w:p>
        </w:tc>
      </w:tr>
      <w:tr>
        <w:tc>
          <w:tcPr>
            <w:tcW w:type="dxa" w:w="4703"/>
          </w:tcPr>
          <w:p>
            <w:r>
              <w:t>ANTRI_BAYAR</w:t>
            </w:r>
          </w:p>
        </w:tc>
        <w:tc>
          <w:tcPr>
            <w:tcW w:type="dxa" w:w="4703"/>
          </w:tcPr>
          <w:p>
            <w:r>
              <w:t>Tindakan selesai, pasien menuju kasir</w:t>
            </w:r>
          </w:p>
        </w:tc>
      </w:tr>
      <w:tr>
        <w:tc>
          <w:tcPr>
            <w:tcW w:type="dxa" w:w="4703"/>
          </w:tcPr>
          <w:p>
            <w:r>
              <w:t>ANTRI_OBAT</w:t>
            </w:r>
          </w:p>
        </w:tc>
        <w:tc>
          <w:tcPr>
            <w:tcW w:type="dxa" w:w="4703"/>
          </w:tcPr>
          <w:p>
            <w:r>
              <w:t>Sudah bayar, ambil obat di apotek</w:t>
            </w:r>
          </w:p>
        </w:tc>
      </w:tr>
      <w:tr>
        <w:tc>
          <w:tcPr>
            <w:tcW w:type="dxa" w:w="4703"/>
          </w:tcPr>
          <w:p>
            <w:r>
              <w:t>COMPLETED</w:t>
            </w:r>
          </w:p>
        </w:tc>
        <w:tc>
          <w:tcPr>
            <w:tcW w:type="dxa" w:w="4703"/>
          </w:tcPr>
          <w:p>
            <w:r>
              <w:t>Selesai semua</w:t>
            </w:r>
          </w:p>
        </w:tc>
      </w:tr>
      <w:tr>
        <w:tc>
          <w:tcPr>
            <w:tcW w:type="dxa" w:w="4703"/>
          </w:tcPr>
          <w:p>
            <w:r>
              <w:t>BATAL</w:t>
            </w:r>
          </w:p>
        </w:tc>
        <w:tc>
          <w:tcPr>
            <w:tcW w:type="dxa" w:w="4703"/>
          </w:tcPr>
          <w:p>
            <w:r>
              <w:t>Dibatalkan</w:t>
            </w:r>
          </w:p>
        </w:tc>
      </w:tr>
    </w:tbl>
    <w:p>
      <w:pPr>
        <w:pStyle w:val="Heading2"/>
      </w:pPr>
      <w:r>
        <w:t>2.7 Ubah Status atau Batal Antrian</w:t>
      </w:r>
    </w:p>
    <w:p>
      <w:pPr>
        <w:pStyle w:val="ListNumber"/>
      </w:pPr>
      <w:r>
        <w:t>Di Antrian Hari Ini, klik tombol 'Ubah' di samping baris pasien.</w:t>
      </w:r>
    </w:p>
    <w:p>
      <w:pPr>
        <w:pStyle w:val="ListNumber"/>
      </w:pPr>
      <w:r>
        <w:t>Dropdown muncul: pilih status baru atau klik 'Batal Antrian'.</w:t>
      </w:r>
    </w:p>
    <w:p>
      <w:pPr>
        <w:pStyle w:val="ListNumber"/>
      </w:pPr>
      <w:r>
        <w:t>Bila batal, akan diminta alasan.</w:t>
      </w:r>
    </w:p>
    <w:p>
      <w:pPr>
        <w:pStyle w:val="ListNumber"/>
      </w:pPr>
      <w:r>
        <w:t>Klik Konfirmasi. Status berubah dan tercatat di audit log.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Perubahan tercatat siapa yang membatalkan dan kapan. Tidak bisa diundo.</w:t>
            </w:r>
          </w:p>
        </w:tc>
      </w:tr>
    </w:tbl>
    <w:p>
      <w:pPr>
        <w:pStyle w:val="Heading2"/>
      </w:pPr>
      <w:r>
        <w:t>2.8 Beli Produk (Tanpa Konsul)</w:t>
      </w:r>
    </w:p>
    <w:p>
      <w:r>
        <w:t>Untuk pasien yang hanya mau beli produk tanpa konsultasi dokter:</w:t>
      </w:r>
    </w:p>
    <w:p>
      <w:pPr>
        <w:pStyle w:val="ListNumber"/>
      </w:pPr>
      <w:r>
        <w:t>Tambah pasien ke antrian dengan pilihan 'Beli Produk' (bukan dokter).</w:t>
      </w:r>
    </w:p>
    <w:p>
      <w:pPr>
        <w:pStyle w:val="ListNumber"/>
      </w:pPr>
      <w:r>
        <w:t>Pasien langsung di status ANTRI_TINDAKAN (skip ANTRI_KONSUL).</w:t>
      </w:r>
    </w:p>
    <w:p>
      <w:pPr>
        <w:pStyle w:val="ListNumber"/>
      </w:pPr>
      <w:r>
        <w:t>Klik 'Detail' di samping nama pasien untuk masuk halaman pemilihan produk.</w:t>
      </w:r>
    </w:p>
    <w:p>
      <w:pPr>
        <w:pStyle w:val="ListNumber"/>
      </w:pPr>
      <w:r>
        <w:t>Cari produk, isi qty, klik '+ Tambah Produk'.</w:t>
      </w:r>
    </w:p>
    <w:p>
      <w:pPr>
        <w:pStyle w:val="ListNumber"/>
      </w:pPr>
      <w:r>
        <w:t>Setelah semua produk ditambahkan, klik 'Simpan &amp; Lanjut ke Kasir'.</w:t>
      </w:r>
    </w:p>
    <w:p>
      <w:pPr>
        <w:pStyle w:val="ListNumber"/>
      </w:pPr>
      <w:r>
        <w:t>Pasien otomatis masuk antrian Kasir (ANTRI_BAYAR).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Beli Produk FO]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sz w:val="20"/>
              </w:rPr>
              <w:t xml:space="preserve">[TIPS] </w:t>
            </w:r>
            <w:r>
              <w:rPr>
                <w:sz w:val="20"/>
              </w:rPr>
              <w:t>Flow ini berguna kalau pasien mampir cuma beli produk tanpa perlu konsul. Cepat dan langsung.</w:t>
            </w:r>
          </w:p>
        </w:tc>
      </w:tr>
    </w:tbl>
    <w:p>
      <w:r>
        <w:br w:type="page"/>
      </w:r>
    </w:p>
    <w:p>
      <w:pPr>
        <w:pStyle w:val="Heading1"/>
      </w:pPr>
      <w:r>
        <w:t>Bab 3 — Dokter</w:t>
      </w:r>
    </w:p>
    <w:p>
      <w:pPr>
        <w:pStyle w:val="Heading2"/>
      </w:pPr>
      <w:r>
        <w:t>3.1 Tugas Utama Dokter</w:t>
      </w:r>
    </w:p>
    <w:p>
      <w:r>
        <w:t>Dokter melakukan konsultasi, mendiagnosis pasien, meresepkan treatment dan obat, serta memberikan resume medis untuk dibawa pulang oleh pasien.</w:t>
      </w:r>
    </w:p>
    <w:p>
      <w:pPr>
        <w:pStyle w:val="Heading2"/>
      </w:pPr>
      <w:r>
        <w:t>3.2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</w:t>
            </w:r>
          </w:p>
        </w:tc>
        <w:tc>
          <w:tcPr>
            <w:tcW w:type="dxa" w:w="4703"/>
          </w:tcPr>
          <w:p>
            <w:r>
              <w:t>Login → buka 'Antrian Saya' → lihat pasien hari ini</w:t>
            </w:r>
          </w:p>
        </w:tc>
      </w:tr>
      <w:tr>
        <w:tc>
          <w:tcPr>
            <w:tcW w:type="dxa" w:w="4703"/>
          </w:tcPr>
          <w:p>
            <w:r>
              <w:t>Saat pasien dipanggil</w:t>
            </w:r>
          </w:p>
        </w:tc>
        <w:tc>
          <w:tcPr>
            <w:tcW w:type="dxa" w:w="4703"/>
          </w:tcPr>
          <w:p>
            <w:r>
              <w:t>Klik 'Konsultasi' di samping nama → form SOAP</w:t>
            </w:r>
          </w:p>
        </w:tc>
      </w:tr>
      <w:tr>
        <w:tc>
          <w:tcPr>
            <w:tcW w:type="dxa" w:w="4703"/>
          </w:tcPr>
          <w:p>
            <w:r>
              <w:t>Setelah konsul</w:t>
            </w:r>
          </w:p>
        </w:tc>
        <w:tc>
          <w:tcPr>
            <w:tcW w:type="dxa" w:w="4703"/>
          </w:tcPr>
          <w:p>
            <w:r>
              <w:t>Cetak Resume Medis → kasih ke pasien</w:t>
            </w:r>
          </w:p>
        </w:tc>
      </w:tr>
      <w:tr>
        <w:tc>
          <w:tcPr>
            <w:tcW w:type="dxa" w:w="4703"/>
          </w:tcPr>
          <w:p>
            <w:r>
              <w:t>Akhir shift</w:t>
            </w:r>
          </w:p>
        </w:tc>
        <w:tc>
          <w:tcPr>
            <w:tcW w:type="dxa" w:w="4703"/>
          </w:tcPr>
          <w:p>
            <w:r>
              <w:t>Pastikan semua antrian sudah KONSUL atau selesai. Logout.</w:t>
            </w:r>
          </w:p>
        </w:tc>
      </w:tr>
    </w:tbl>
    <w:p>
      <w:pPr>
        <w:pStyle w:val="Heading2"/>
      </w:pPr>
      <w:r>
        <w:t>3.3 Lihat Antrian Saya</w:t>
      </w:r>
    </w:p>
    <w:p>
      <w:pPr>
        <w:pStyle w:val="ListNumber"/>
      </w:pPr>
      <w:r>
        <w:t>Klik menu 'Antrian Saya' di sidebar.</w:t>
      </w:r>
    </w:p>
    <w:p>
      <w:pPr>
        <w:pStyle w:val="ListNumber"/>
      </w:pPr>
      <w:r>
        <w:t>Tabel menampilkan SEMUA pasien yang menunggu konsul dengan Anda hari ini.</w:t>
      </w:r>
    </w:p>
    <w:p>
      <w:pPr>
        <w:pStyle w:val="ListNumber"/>
      </w:pPr>
      <w:r>
        <w:t>Setiap baris: nomor antrean, nama pasien, status, keluhan utama.</w:t>
      </w:r>
    </w:p>
    <w:p>
      <w:pPr>
        <w:pStyle w:val="ListNumber"/>
      </w:pPr>
      <w:r>
        <w:t>Bila pasien sudah pernah konsul dengan Anda, status berubah jadi 'Ubah Konsul' (bukan 'Konsultasi').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Saya]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3.4 Input Konsultasi (SOAP)</w:t>
      </w:r>
    </w:p>
    <w:p>
      <w:r>
        <w:t>SOAP = Subjective (anamnesa), Objective (pemeriksaan fisik), Assessment (diagnosa), Plan (rencana tindakan + resep).</w:t>
      </w:r>
    </w:p>
    <w:p>
      <w:pPr>
        <w:pStyle w:val="ListNumber"/>
      </w:pPr>
      <w:r>
        <w:t>Di Antrian Saya, klik 'Konsultasi' di samping nama pasien.</w:t>
      </w:r>
    </w:p>
    <w:p>
      <w:pPr>
        <w:pStyle w:val="ListNumber"/>
      </w:pPr>
      <w:r>
        <w:t>Halaman SOAP terbuka. Bagian atas: info pasien (umur, BMI, riwayat alergi).</w:t>
      </w:r>
    </w:p>
    <w:p>
      <w:pPr>
        <w:pStyle w:val="ListNumber"/>
      </w:pPr>
      <w:r>
        <w:t>Isi field SOAP - bisa skip yang tidak relevan:</w:t>
      </w:r>
    </w:p>
    <w:p>
      <w:pPr>
        <w:pStyle w:val="ListBullet"/>
      </w:pPr>
      <w:r>
        <w:rPr>
          <w:b/>
        </w:rPr>
        <w:t xml:space="preserve">S - Anamnesa: </w:t>
      </w:r>
      <w:r>
        <w:t>keluhan, riwayat penyakit, durasi gejala</w:t>
      </w:r>
    </w:p>
    <w:p>
      <w:pPr>
        <w:pStyle w:val="ListBullet"/>
      </w:pPr>
      <w:r>
        <w:rPr>
          <w:b/>
        </w:rPr>
        <w:t xml:space="preserve">O - Pemeriksaan Fisik: </w:t>
      </w:r>
      <w:r>
        <w:t>TD, nadi, suhu, temuan fisik</w:t>
      </w:r>
    </w:p>
    <w:p>
      <w:pPr>
        <w:pStyle w:val="ListBullet"/>
      </w:pPr>
      <w:r>
        <w:rPr>
          <w:b/>
        </w:rPr>
        <w:t xml:space="preserve">A - Diagnosa: </w:t>
      </w:r>
      <w:r>
        <w:t>kesimpulan klinis</w:t>
      </w:r>
    </w:p>
    <w:p>
      <w:pPr>
        <w:pStyle w:val="ListNumber"/>
      </w:pPr>
      <w:r>
        <w:t>Di bawah SOAP, ada 2 section: 'Tindakan' dan 'Resep Produk'.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Form SOAP]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3.5 Tambah Tindakan + Resep</w:t>
      </w:r>
    </w:p>
    <w:p>
      <w:pPr>
        <w:pStyle w:val="Heading3"/>
      </w:pPr>
      <w:r>
        <w:t>Tindakan (Treatment)</w:t>
      </w:r>
    </w:p>
    <w:p>
      <w:pPr>
        <w:pStyle w:val="ListNumber"/>
      </w:pPr>
      <w:r>
        <w:t>Klik tombol '+ Tambah Tindakan'.</w:t>
      </w:r>
    </w:p>
    <w:p>
      <w:pPr>
        <w:pStyle w:val="ListNumber"/>
      </w:pPr>
      <w:r>
        <w:t>Pilih treatment dari dropdown.</w:t>
      </w:r>
    </w:p>
    <w:p>
      <w:pPr>
        <w:pStyle w:val="ListNumber"/>
      </w:pPr>
      <w:r>
        <w:t>Untuk tambah lebih dari 1, klik '+ Tambah Tindakan' lagi.</w:t>
      </w:r>
    </w:p>
    <w:p>
      <w:pPr>
        <w:pStyle w:val="ListNumber"/>
      </w:pPr>
      <w:r>
        <w:t>Untuk hapus, klik tong sampah di samping row.</w:t>
      </w:r>
    </w:p>
    <w:p>
      <w:pPr>
        <w:pStyle w:val="Heading3"/>
      </w:pPr>
      <w:r>
        <w:t>Resep Produk (Obat)</w:t>
      </w:r>
    </w:p>
    <w:p>
      <w:pPr>
        <w:pStyle w:val="ListNumber"/>
      </w:pPr>
      <w:r>
        <w:t>Klik tombol '+ Tambah Produk'.</w:t>
      </w:r>
    </w:p>
    <w:p>
      <w:pPr>
        <w:pStyle w:val="ListNumber"/>
      </w:pPr>
      <w:r>
        <w:t>Pilih produk. Isi qty.</w:t>
      </w:r>
    </w:p>
    <w:p>
      <w:pPr>
        <w:pStyle w:val="ListNumber"/>
      </w:pPr>
      <w:r>
        <w:t>Isi 'Aturan Pakai' (contoh: '3x1 setelah makan').</w:t>
      </w:r>
    </w:p>
    <w:p>
      <w:pPr>
        <w:pStyle w:val="ListNumber"/>
      </w:pPr>
      <w:r>
        <w:t>Untuk tambah obat lain, klik '+ Tambah Produk' lagi.</w:t>
      </w:r>
    </w:p>
    <w:p>
      <w:pPr>
        <w:pStyle w:val="ListNumber"/>
      </w:pPr>
      <w:r>
        <w:t>Setelah semua field terisi, klik tombol 'Simpan SOAP' di paling bawah.</w:t>
      </w:r>
    </w:p>
    <w:p>
      <w:pPr>
        <w:pStyle w:val="ListNumber"/>
      </w:pPr>
      <w:r>
        <w:t>Sistem simpan SOAP + tindakan PENDING + resep PENDING, transition status ke ANTRI_TINDAKAN.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sz w:val="20"/>
              </w:rPr>
              <w:t xml:space="preserve">[TIPS] </w:t>
            </w:r>
            <w:r>
              <w:rPr>
                <w:sz w:val="20"/>
              </w:rPr>
              <w:t>Untuk MENAMBAH tindakan/resep setelah simpan, pakai tombol 'Ubah Konsul' di antrian — semua tetap tersimpan.</w:t>
            </w:r>
          </w:p>
        </w:tc>
      </w:tr>
    </w:tbl>
    <w:p>
      <w:pPr>
        <w:pStyle w:val="Heading2"/>
      </w:pPr>
      <w:r>
        <w:t>3.6 Cetak Resume Medis</w:t>
      </w:r>
    </w:p>
    <w:p>
      <w:r>
        <w:t>Resume Medis = surat ringkasan SOAP yang diserahkan ke pasien. Berisi: diagnosa, tindakan diresepkan, daftar obat dengan aturan pakai, tanda tangan dokter.</w:t>
      </w:r>
    </w:p>
    <w:p>
      <w:pPr>
        <w:pStyle w:val="ListNumber"/>
      </w:pPr>
      <w:r>
        <w:t>Setelah SOAP saved, masuk ke 'Riwayat Pasien' (klik nama pasien di antrian).</w:t>
      </w:r>
    </w:p>
    <w:p>
      <w:pPr>
        <w:pStyle w:val="ListNumber"/>
      </w:pPr>
      <w:r>
        <w:t>Scroll ke section 'Riwayat SOAP'.</w:t>
      </w:r>
    </w:p>
    <w:p>
      <w:pPr>
        <w:pStyle w:val="ListNumber"/>
      </w:pPr>
      <w:r>
        <w:t>Di samping setiap entry SOAP, ada 2 tombol cetak:</w:t>
      </w:r>
    </w:p>
    <w:p>
      <w:pPr>
        <w:pStyle w:val="ListBullet"/>
      </w:pPr>
      <w:r>
        <w:rPr>
          <w:b/>
        </w:rPr>
        <w:t>A5</w:t>
      </w:r>
      <w:r>
        <w:t xml:space="preserve"> — cetak resume di kertas A5 (full page)</w:t>
      </w:r>
    </w:p>
    <w:p>
      <w:pPr>
        <w:pStyle w:val="ListBullet"/>
      </w:pPr>
      <w:r>
        <w:rPr>
          <w:b/>
        </w:rPr>
        <w:t>Thermal</w:t>
      </w:r>
      <w:r>
        <w:t xml:space="preserve"> — cetak resume di kertas thermal 80mm (compact)</w:t>
      </w:r>
    </w:p>
    <w:p>
      <w:pPr>
        <w:pStyle w:val="ListNumber"/>
      </w:pPr>
      <w:r>
        <w:t>Klik salah satu → tab baru terbuka → dialog print browser muncul otomatis.</w:t>
      </w:r>
    </w:p>
    <w:p>
      <w:pPr>
        <w:pStyle w:val="ListNumber"/>
      </w:pPr>
      <w:r>
        <w:t>Pilih printer → klik Print.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Riwayat Pasien dengan tombol cetak resume]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Format resume bisa diubah lewat Settings → Profil Klinik (logo, alamat, sign-off dokter). Hanya Owner &amp; Superadmin yang bisa edit.</w:t>
            </w:r>
          </w:p>
        </w:tc>
      </w:tr>
    </w:tbl>
    <w:p>
      <w:pPr>
        <w:pStyle w:val="Heading2"/>
      </w:pPr>
      <w:r>
        <w:t>3.7 Ubah Konsul (Revisi SOAP)</w:t>
      </w:r>
    </w:p>
    <w:p>
      <w:r>
        <w:t>Bila ada salah input atau perlu tambah tindakan setelah SOAP saved:</w:t>
      </w:r>
    </w:p>
    <w:p>
      <w:pPr>
        <w:pStyle w:val="ListNumber"/>
      </w:pPr>
      <w:r>
        <w:t>Di Antrian Saya, klik tombol 'Ubah Konsul' (muncul untuk pasien yang sudah ada SOAP).</w:t>
      </w:r>
    </w:p>
    <w:p>
      <w:pPr>
        <w:pStyle w:val="ListNumber"/>
      </w:pPr>
      <w:r>
        <w:t>Form SOAP terbuka dengan data lama. Edit yang perlu.</w:t>
      </w:r>
    </w:p>
    <w:p>
      <w:pPr>
        <w:pStyle w:val="ListNumber"/>
      </w:pPr>
      <w:r>
        <w:t>Tindakan &amp; resep yang sudah ada ditampilkan READ-ONLY di section bawah.</w:t>
      </w:r>
    </w:p>
    <w:p>
      <w:pPr>
        <w:pStyle w:val="ListNumber"/>
      </w:pPr>
      <w:r>
        <w:t>Bila perlu tambah tindakan/resep baru, klik tombol Tambah seperti biasa.</w:t>
      </w:r>
    </w:p>
    <w:p>
      <w:pPr>
        <w:pStyle w:val="ListNumber"/>
      </w:pPr>
      <w:r>
        <w:t>Klik 'Simpan SOAP'. Perubahan tercatat di audit log.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Bila perlu BATALKAN tindakan/resep yang sudah ada, minta Kasir lakukan 'Void Item' — butuh PIN Anda.</w:t>
            </w:r>
          </w:p>
        </w:tc>
      </w:tr>
    </w:tbl>
    <w:p>
      <w:pPr>
        <w:pStyle w:val="Heading2"/>
      </w:pPr>
      <w:r>
        <w:t>3.8 Lihat Riwayat Pasien</w:t>
      </w:r>
    </w:p>
    <w:p>
      <w:pPr>
        <w:pStyle w:val="ListNumber"/>
      </w:pPr>
      <w:r>
        <w:t>Klik nama pasien di antrian, atau cari via 'Cari Pasien'.</w:t>
      </w:r>
    </w:p>
    <w:p>
      <w:pPr>
        <w:pStyle w:val="ListNumber"/>
      </w:pPr>
      <w:r>
        <w:t>Klik tombol 'Lihat Riwayat' di halaman detail pasien.</w:t>
      </w:r>
    </w:p>
    <w:p>
      <w:pPr>
        <w:pStyle w:val="ListNumber"/>
      </w:pPr>
      <w:r>
        <w:t>Halaman Riwayat menampilkan: timeline kunjungan, SOAP riwayat, tindakan diresepkan, antropometri, alergi.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Riwayat Pasien]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Berguna untuk follow-up pasien chronic atau review hasil treatment sebelumnya.</w:t>
            </w:r>
          </w:p>
        </w:tc>
      </w:tr>
    </w:tbl>
    <w:p>
      <w:r>
        <w:br w:type="page"/>
      </w:r>
    </w:p>
    <w:p>
      <w:pPr>
        <w:pStyle w:val="Heading1"/>
      </w:pPr>
      <w:r>
        <w:t>Bab 4 — Perawat</w:t>
      </w:r>
    </w:p>
    <w:p>
      <w:pPr>
        <w:pStyle w:val="Heading2"/>
      </w:pPr>
      <w:r>
        <w:t>4.1 Tugas Utama Perawat</w:t>
      </w:r>
    </w:p>
    <w:p>
      <w:r>
        <w:t>Perawat melakukan eksekusi tindakan yang sudah diresepkan oleh dokter, mencatat waktu mulai dan selesai, dan bila perlu menambah tindakan tambahan (upsell) dengan otorisasi dokter.</w:t>
      </w:r>
    </w:p>
    <w:p>
      <w:pPr>
        <w:pStyle w:val="Heading2"/>
      </w:pPr>
      <w:r>
        <w:t>4.2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</w:t>
            </w:r>
          </w:p>
        </w:tc>
        <w:tc>
          <w:tcPr>
            <w:tcW w:type="dxa" w:w="4703"/>
          </w:tcPr>
          <w:p>
            <w:r>
              <w:t>Login → buka 'Ruang Tindakan' → lihat antrian</w:t>
            </w:r>
          </w:p>
        </w:tc>
      </w:tr>
      <w:tr>
        <w:tc>
          <w:tcPr>
            <w:tcW w:type="dxa" w:w="4703"/>
          </w:tcPr>
          <w:p>
            <w:r>
              <w:t>Saat panggil pasien</w:t>
            </w:r>
          </w:p>
        </w:tc>
        <w:tc>
          <w:tcPr>
            <w:tcW w:type="dxa" w:w="4703"/>
          </w:tcPr>
          <w:p>
            <w:r>
              <w:t>Klik 'Mulai Tindakan' → kerjakan tindakan</w:t>
            </w:r>
          </w:p>
        </w:tc>
      </w:tr>
      <w:tr>
        <w:tc>
          <w:tcPr>
            <w:tcW w:type="dxa" w:w="4703"/>
          </w:tcPr>
          <w:p>
            <w:r>
              <w:t>Setelah tindakan</w:t>
            </w:r>
          </w:p>
        </w:tc>
        <w:tc>
          <w:tcPr>
            <w:tcW w:type="dxa" w:w="4703"/>
          </w:tcPr>
          <w:p>
            <w:r>
              <w:t>Klik 'Selesai Tindakan' → otomatis ke ANTRI_BAYAR</w:t>
            </w:r>
          </w:p>
        </w:tc>
      </w:tr>
      <w:tr>
        <w:tc>
          <w:tcPr>
            <w:tcW w:type="dxa" w:w="4703"/>
          </w:tcPr>
          <w:p>
            <w:r>
              <w:t>Bila perlu tambah tindakan</w:t>
            </w:r>
          </w:p>
        </w:tc>
        <w:tc>
          <w:tcPr>
            <w:tcW w:type="dxa" w:w="4703"/>
          </w:tcPr>
          <w:p>
            <w:r>
              <w:t>Klik 'Upsell' → minta PIN dokter → tambah tindakan baru</w:t>
            </w:r>
          </w:p>
        </w:tc>
      </w:tr>
    </w:tbl>
    <w:p>
      <w:pPr>
        <w:pStyle w:val="Heading2"/>
      </w:pPr>
      <w:r>
        <w:t>4.3 Lihat Antrian Ruang Tindakan</w:t>
      </w:r>
    </w:p>
    <w:p>
      <w:pPr>
        <w:pStyle w:val="ListNumber"/>
      </w:pPr>
      <w:r>
        <w:t>Klik menu 'Ruang Tindakan' di sidebar.</w:t>
      </w:r>
    </w:p>
    <w:p>
      <w:pPr>
        <w:pStyle w:val="ListNumber"/>
      </w:pPr>
      <w:r>
        <w:t>Tabel menampilkan pasien yang ANTRI_TINDAKAN.</w:t>
      </w:r>
    </w:p>
    <w:p>
      <w:pPr>
        <w:pStyle w:val="ListNumber"/>
      </w:pPr>
      <w:r>
        <w:t>Auto-refresh tiap 10 detik.</w:t>
      </w:r>
    </w:p>
    <w:p>
      <w:pPr>
        <w:pStyle w:val="ListNumber"/>
      </w:pPr>
      <w:r>
        <w:t>Klik nama pasien atau 'Detail' untuk masuk halaman tindakan.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Ruang Tindakan]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4.4 Mulai dan Selesai Tindakan</w:t>
      </w:r>
    </w:p>
    <w:p>
      <w:pPr>
        <w:pStyle w:val="ListNumber"/>
      </w:pPr>
      <w:r>
        <w:t>Di detail pasien, daftar tindakan yang diresepkan dokter ditampilkan.</w:t>
      </w:r>
    </w:p>
    <w:p>
      <w:pPr>
        <w:pStyle w:val="ListNumber"/>
      </w:pPr>
      <w:r>
        <w:t>Klik 'Mulai Tindakan'. Status berubah jadi ON_TREATMENT, waktu_mulai tercatat.</w:t>
      </w:r>
    </w:p>
    <w:p>
      <w:pPr>
        <w:pStyle w:val="ListNumber"/>
      </w:pPr>
      <w:r>
        <w:t>Kerjakan tindakan sesuai prosedur klinis.</w:t>
      </w:r>
    </w:p>
    <w:p>
      <w:pPr>
        <w:pStyle w:val="ListNumber"/>
      </w:pPr>
      <w:r>
        <w:t>Setelah selesai, klik 'Selesai Tindakan'. Status SELESAI, waktu_selesai tercatat, BHP otomatis di-deduct.</w:t>
      </w:r>
    </w:p>
    <w:p>
      <w:pPr>
        <w:pStyle w:val="ListNumber"/>
      </w:pPr>
      <w:r>
        <w:t>Bila ada beberapa tindakan, kerjakan satu-satu.</w:t>
      </w:r>
    </w:p>
    <w:p>
      <w:pPr>
        <w:pStyle w:val="ListNumber"/>
      </w:pPr>
      <w:r>
        <w:t>Bila semua tindakan selesai, klik 'Pasien Selesai → Kasir'. Pasien transition ke ANTRI_BAYAR.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detail tindakan]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4.5 Auto-Deduct BHP</w:t>
      </w:r>
    </w:p>
    <w:p>
      <w:r>
        <w:t>Setiap tindakan punya 'komponen' di Master Treatment (BHP + alat). Saat tindakan SELESAI, sistem otomatis kurangi stok BHP sesuai resep komponen.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Bila stok BHP tidak cukup, tombol 'Selesai Tindakan' akan menolak. Lapor ke Apoteker / Purchasing untuk restock.</w:t>
            </w:r>
          </w:p>
        </w:tc>
      </w:tr>
    </w:tbl>
    <w:p>
      <w:pPr>
        <w:pStyle w:val="Heading2"/>
      </w:pPr>
      <w:r>
        <w:t>4.6 Upsell (Tambah Tindakan Mid-Treatment)</w:t>
      </w:r>
    </w:p>
    <w:p>
      <w:r>
        <w:t>Bila saat tindakan ada kebutuhan tambahan (pasien minta extra atau dokter rekomendasikan), bisa dilakukan UPSELL — butuh PIN dokter.</w:t>
      </w:r>
    </w:p>
    <w:p>
      <w:pPr>
        <w:pStyle w:val="ListNumber"/>
      </w:pPr>
      <w:r>
        <w:t>Di detail tindakan, klik tombol '+ Upsell'.</w:t>
      </w:r>
    </w:p>
    <w:p>
      <w:pPr>
        <w:pStyle w:val="ListNumber"/>
      </w:pPr>
      <w:r>
        <w:t>Modal muncul: pilih tindakan tambahan dari dropdown.</w:t>
      </w:r>
    </w:p>
    <w:p>
      <w:pPr>
        <w:pStyle w:val="ListNumber"/>
      </w:pPr>
      <w:r>
        <w:t>Isi ID Staf Dokter yang menyetujui.</w:t>
      </w:r>
    </w:p>
    <w:p>
      <w:pPr>
        <w:pStyle w:val="ListNumber"/>
      </w:pPr>
      <w:r>
        <w:t>Masukkan PIN dokter (dokter datang ke ruang tindakan untuk konfirmasi).</w:t>
      </w:r>
    </w:p>
    <w:p>
      <w:pPr>
        <w:pStyle w:val="ListNumber"/>
      </w:pPr>
      <w:r>
        <w:t>Klik 'Submit'. Bila PIN benar, tindakan baru terdaftar status PENDING.</w:t>
      </w:r>
    </w:p>
    <w:p>
      <w:pPr>
        <w:pStyle w:val="ListNumber"/>
      </w:pPr>
      <w:r>
        <w:t>Mulai → Selesai seperti biasa.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PIN salah ditolak + tercatat di audit log (anti-fraud).</w:t>
            </w:r>
          </w:p>
        </w:tc>
      </w:tr>
    </w:tbl>
    <w:p>
      <w:r>
        <w:br w:type="page"/>
      </w:r>
    </w:p>
    <w:p>
      <w:pPr>
        <w:pStyle w:val="Heading1"/>
      </w:pPr>
      <w:r>
        <w:t>Bab 5 — Kasir</w:t>
      </w:r>
    </w:p>
    <w:p>
      <w:pPr>
        <w:pStyle w:val="Heading2"/>
      </w:pPr>
      <w:r>
        <w:t>5.1 Tugas Utama Kasir</w:t>
      </w:r>
    </w:p>
    <w:p>
      <w:r>
        <w:t>Kasir memproses pembayaran pasien atas tindakan + resep, mendukung split payment, cetak nota, dan void item bila ada koreksi.</w:t>
      </w:r>
    </w:p>
    <w:p>
      <w:pPr>
        <w:pStyle w:val="Heading2"/>
      </w:pPr>
      <w:r>
        <w:t>5.2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</w:t>
            </w:r>
          </w:p>
        </w:tc>
        <w:tc>
          <w:tcPr>
            <w:tcW w:type="dxa" w:w="4703"/>
          </w:tcPr>
          <w:p>
            <w:r>
              <w:t>Login → buka 'Kasir / POS' → lihat antrian bayar</w:t>
            </w:r>
          </w:p>
        </w:tc>
      </w:tr>
      <w:tr>
        <w:tc>
          <w:tcPr>
            <w:tcW w:type="dxa" w:w="4703"/>
          </w:tcPr>
          <w:p>
            <w:r>
              <w:t>Saat pasien ke kasir</w:t>
            </w:r>
          </w:p>
        </w:tc>
        <w:tc>
          <w:tcPr>
            <w:tcW w:type="dxa" w:w="4703"/>
          </w:tcPr>
          <w:p>
            <w:r>
              <w:t>Klik 'Proses Bayar' → form pembayaran</w:t>
            </w:r>
          </w:p>
        </w:tc>
      </w:tr>
      <w:tr>
        <w:tc>
          <w:tcPr>
            <w:tcW w:type="dxa" w:w="4703"/>
          </w:tcPr>
          <w:p>
            <w:r>
              <w:t>Setelah bayar</w:t>
            </w:r>
          </w:p>
        </w:tc>
        <w:tc>
          <w:tcPr>
            <w:tcW w:type="dxa" w:w="4703"/>
          </w:tcPr>
          <w:p>
            <w:r>
              <w:t>Cetak nota → kasih ke pasien (auto-print)</w:t>
            </w:r>
          </w:p>
        </w:tc>
      </w:tr>
      <w:tr>
        <w:tc>
          <w:tcPr>
            <w:tcW w:type="dxa" w:w="4703"/>
          </w:tcPr>
          <w:p>
            <w:r>
              <w:t>Bila perlu cetak ulang</w:t>
            </w:r>
          </w:p>
        </w:tc>
        <w:tc>
          <w:tcPr>
            <w:tcW w:type="dxa" w:w="4703"/>
          </w:tcPr>
          <w:p>
            <w:r>
              <w:t>Section 'Riwayat Bayar Hari Ini' → klik tombol cetak</w:t>
            </w:r>
          </w:p>
        </w:tc>
      </w:tr>
      <w:tr>
        <w:tc>
          <w:tcPr>
            <w:tcW w:type="dxa" w:w="4703"/>
          </w:tcPr>
          <w:p>
            <w:r>
              <w:t>Akhir shift</w:t>
            </w:r>
          </w:p>
        </w:tc>
        <w:tc>
          <w:tcPr>
            <w:tcW w:type="dxa" w:w="4703"/>
          </w:tcPr>
          <w:p>
            <w:r>
              <w:t>Logout</w:t>
            </w:r>
          </w:p>
        </w:tc>
      </w:tr>
    </w:tbl>
    <w:p>
      <w:pPr>
        <w:pStyle w:val="Heading2"/>
      </w:pPr>
      <w:r>
        <w:t>5.3 Lihat Antrian Bayar</w:t>
      </w:r>
    </w:p>
    <w:p>
      <w:pPr>
        <w:pStyle w:val="ListNumber"/>
      </w:pPr>
      <w:r>
        <w:t>Klik menu 'Kasir / POS' di sidebar.</w:t>
      </w:r>
    </w:p>
    <w:p>
      <w:pPr>
        <w:pStyle w:val="ListNumber"/>
      </w:pPr>
      <w:r>
        <w:t>Halaman menampilkan 2 section:</w:t>
      </w:r>
    </w:p>
    <w:p>
      <w:pPr>
        <w:pStyle w:val="ListBullet"/>
      </w:pPr>
      <w:r>
        <w:rPr>
          <w:b/>
        </w:rPr>
        <w:t>'Antri Bayar Hari Ini'</w:t>
      </w:r>
      <w:r>
        <w:t xml:space="preserve"> — pasien yang ANTRI_BAYAR (belum lunas)</w:t>
      </w:r>
    </w:p>
    <w:p>
      <w:pPr>
        <w:pStyle w:val="ListBullet"/>
      </w:pPr>
      <w:r>
        <w:rPr>
          <w:b/>
        </w:rPr>
        <w:t>'Riwayat Bayar Hari Ini'</w:t>
      </w:r>
      <w:r>
        <w:t xml:space="preserve"> — transaksi yang sudah lunas hari ini (untuk cetak ulang)</w:t>
      </w:r>
    </w:p>
    <w:p>
      <w:pPr>
        <w:pStyle w:val="ListNumber"/>
      </w:pPr>
      <w:r>
        <w:t>Auto-refresh 10 detik.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Kasir dengan kedua section]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5.4 Proses Pembayaran</w:t>
      </w:r>
    </w:p>
    <w:p>
      <w:pPr>
        <w:pStyle w:val="ListNumber"/>
      </w:pPr>
      <w:r>
        <w:t>Klik 'Proses Bayar →' di samping nama pasien.</w:t>
      </w:r>
    </w:p>
    <w:p>
      <w:pPr>
        <w:pStyle w:val="ListNumber"/>
      </w:pPr>
      <w:r>
        <w:t>Halaman Tagihan muncul dengan rincian:</w:t>
      </w:r>
    </w:p>
    <w:p>
      <w:pPr>
        <w:pStyle w:val="ListBullet"/>
      </w:pPr>
      <w:r>
        <w:t>Daftar Tindakan (dengan harga)</w:t>
      </w:r>
    </w:p>
    <w:p>
      <w:pPr>
        <w:pStyle w:val="ListBullet"/>
      </w:pPr>
      <w:r>
        <w:t>Daftar Resep Produk (qty × harga)</w:t>
      </w:r>
    </w:p>
    <w:p>
      <w:pPr>
        <w:pStyle w:val="ListBullet"/>
      </w:pPr>
      <w:r>
        <w:t>Subtotal, Diskon Member (otomatis bila VIP/VVIP), Total Tagihan</w:t>
      </w:r>
    </w:p>
    <w:p>
      <w:pPr>
        <w:pStyle w:val="ListNumber"/>
      </w:pPr>
      <w:r>
        <w:t>Section 'Pembayaran' sudah pre-fill 1 row dengan TUNAI + nominal = total tagihan.</w:t>
      </w:r>
    </w:p>
    <w:p>
      <w:pPr>
        <w:pStyle w:val="ListNumber"/>
      </w:pPr>
      <w:r>
        <w:t>Bila split payment (mis. TUNAI + QRIS), klik '+ Tambah Pembayaran (Split)' — row baru muncul, otomatis terisi sisa.</w:t>
      </w:r>
    </w:p>
    <w:p>
      <w:pPr>
        <w:pStyle w:val="ListNumber"/>
      </w:pPr>
      <w:r>
        <w:t>Bila ada keterangan/promo, isi di field bawah.</w:t>
      </w:r>
    </w:p>
    <w:p>
      <w:pPr>
        <w:pStyle w:val="ListNumber"/>
      </w:pPr>
      <w:r>
        <w:t>Klik tombol hijau 'Proses Pembayaran'.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Form Pembayaran dengan split payment]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Sistem otomatis hitung kembalian bila total pembayaran &gt; total tagihan. Bila kurang, akan ditolak dengan error.</w:t>
            </w:r>
          </w:p>
        </w:tc>
      </w:tr>
    </w:tbl>
    <w:p>
      <w:pPr>
        <w:pStyle w:val="Heading2"/>
      </w:pPr>
      <w:r>
        <w:t>5.5 Cetak Nota (Auto-Print)</w:t>
      </w:r>
    </w:p>
    <w:p>
      <w:r>
        <w:t>Setelah pembayaran berhasil, sistem otomatis mengarahkan ke halaman konfirmasi yang:</w:t>
      </w:r>
    </w:p>
    <w:p>
      <w:pPr>
        <w:pStyle w:val="ListBullet"/>
      </w:pPr>
      <w:r>
        <w:t>Menampilkan total bayar dan KEMBALIAN dalam font besar</w:t>
      </w:r>
    </w:p>
    <w:p>
      <w:pPr>
        <w:pStyle w:val="ListBullet"/>
      </w:pPr>
      <w:r>
        <w:t>Otomatis membuka tab baru cetak nota (A5 atau Thermal sesuai setting klinik)</w:t>
      </w:r>
    </w:p>
    <w:p>
      <w:pPr>
        <w:pStyle w:val="ListBullet"/>
      </w:pPr>
      <w:r>
        <w:t>Menampilkan tombol Cetak Ulang sebagai failsafe bila pop-up diblokir</w:t>
      </w:r>
    </w:p>
    <w:p>
      <w:pPr>
        <w:pStyle w:val="ListBullet"/>
      </w:pPr>
      <w:r>
        <w:t>Tombol 'Selesai → Antrian Berikutnya' untuk lanjut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konfirmasi Pembayaran Berhasil]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sz w:val="20"/>
              </w:rPr>
              <w:t xml:space="preserve">[TIPS] </w:t>
            </w:r>
            <w:r>
              <w:rPr>
                <w:sz w:val="20"/>
              </w:rPr>
              <w:t>Bila browser block popup cetak, klik salah satu tombol 'Cetak Ulang' manual.</w:t>
            </w:r>
          </w:p>
        </w:tc>
      </w:tr>
    </w:tbl>
    <w:p>
      <w:pPr>
        <w:pStyle w:val="Heading2"/>
      </w:pPr>
      <w:r>
        <w:t>5.6 Cetak Ulang Nota</w:t>
      </w:r>
    </w:p>
    <w:p>
      <w:pPr>
        <w:pStyle w:val="ListNumber"/>
      </w:pPr>
      <w:r>
        <w:t>Kembali ke menu 'Kasir / POS'.</w:t>
      </w:r>
    </w:p>
    <w:p>
      <w:pPr>
        <w:pStyle w:val="ListNumber"/>
      </w:pPr>
      <w:r>
        <w:t>Scroll ke section 'Riwayat Bayar Hari Ini'.</w:t>
      </w:r>
    </w:p>
    <w:p>
      <w:pPr>
        <w:pStyle w:val="ListNumber"/>
      </w:pPr>
      <w:r>
        <w:t>Klik tombol A5 atau Thermal di samping transaksi.</w:t>
      </w:r>
    </w:p>
    <w:p>
      <w:pPr>
        <w:pStyle w:val="ListNumber"/>
      </w:pPr>
      <w:r>
        <w:t>Tab baru terbuka, dialog print muncul otomatis.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Hanya transaksi hari ini yang muncul. Untuk cetak nota hari lain, minta Owner cek lewat menu Audit Log atau Reports.</w:t>
            </w:r>
          </w:p>
        </w:tc>
      </w:tr>
    </w:tbl>
    <w:p>
      <w:pPr>
        <w:pStyle w:val="Heading2"/>
      </w:pPr>
      <w:r>
        <w:t>5.7 Void Item Resep</w:t>
      </w:r>
    </w:p>
    <w:p>
      <w:r>
        <w:t>Bila ada resep produk yang salah/perlu dibatalkan SEBELUM pasien bayar:</w:t>
      </w:r>
    </w:p>
    <w:p>
      <w:pPr>
        <w:pStyle w:val="ListNumber"/>
      </w:pPr>
      <w:r>
        <w:t>Di halaman Tagihan pasien (sebelum klik 'Proses Pembayaran'), klik tombol 'Void' di samping produk.</w:t>
      </w:r>
    </w:p>
    <w:p>
      <w:pPr>
        <w:pStyle w:val="ListNumber"/>
      </w:pPr>
      <w:r>
        <w:t>Modal muncul:</w:t>
      </w:r>
    </w:p>
    <w:p>
      <w:pPr>
        <w:pStyle w:val="ListBullet"/>
      </w:pPr>
      <w:r>
        <w:t>Isi 'ID Staf Otorisator' — dokter/admin/owner yang menyetujui</w:t>
      </w:r>
    </w:p>
    <w:p>
      <w:pPr>
        <w:pStyle w:val="ListBullet"/>
      </w:pPr>
      <w:r>
        <w:t>PIN otorisator (orang tersebut datang ke kasir)</w:t>
      </w:r>
    </w:p>
    <w:p>
      <w:pPr>
        <w:pStyle w:val="ListBullet"/>
      </w:pPr>
      <w:r>
        <w:t>Alasan void</w:t>
      </w:r>
    </w:p>
    <w:p>
      <w:pPr>
        <w:pStyle w:val="ListNumber"/>
      </w:pPr>
      <w:r>
        <w:t>Klik 'Void Item'. Status produk berubah BATAL, total update otomatis.</w:t>
      </w:r>
    </w:p>
    <w:p>
      <w:pPr>
        <w:pStyle w:val="ListNumber"/>
      </w:pPr>
      <w:r>
        <w:t>Lanjut proses pembayaran seperti biasa.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Void TIDAK BISA setelah pembayaran lunas. Bila salah klik Proses Pembayaran, hubungi Owner — perlu pembatalan transaksi yang lebih kompleks.</w:t>
            </w:r>
          </w:p>
        </w:tc>
      </w:tr>
    </w:tbl>
    <w:p>
      <w:r>
        <w:br w:type="page"/>
      </w:r>
    </w:p>
    <w:p>
      <w:pPr>
        <w:pStyle w:val="Heading1"/>
      </w:pPr>
      <w:r>
        <w:t>Bab 6 — Apoteker</w:t>
      </w:r>
    </w:p>
    <w:p>
      <w:pPr>
        <w:pStyle w:val="Heading2"/>
      </w:pPr>
      <w:r>
        <w:t>6.1 Tugas Utama Apoteker</w:t>
      </w:r>
    </w:p>
    <w:p>
      <w:r>
        <w:t>Apoteker menyerahkan obat ke pasien setelah pembayaran lunas, mengecek dan menyiapkan obat sesuai resep, melakukan write-off bila ada barang rusak/expired, dan memberikan saran purchase order kalau stok menipis.</w:t>
      </w:r>
    </w:p>
    <w:p>
      <w:pPr>
        <w:pStyle w:val="Heading2"/>
      </w:pPr>
      <w:r>
        <w:t>6.2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</w:t>
            </w:r>
          </w:p>
        </w:tc>
        <w:tc>
          <w:tcPr>
            <w:tcW w:type="dxa" w:w="4703"/>
          </w:tcPr>
          <w:p>
            <w:r>
              <w:t>Login → buka 'Apotek' → lihat antrian obat</w:t>
            </w:r>
          </w:p>
        </w:tc>
      </w:tr>
      <w:tr>
        <w:tc>
          <w:tcPr>
            <w:tcW w:type="dxa" w:w="4703"/>
          </w:tcPr>
          <w:p>
            <w:r>
              <w:t>Saat pasien ke apotek</w:t>
            </w:r>
          </w:p>
        </w:tc>
        <w:tc>
          <w:tcPr>
            <w:tcW w:type="dxa" w:w="4703"/>
          </w:tcPr>
          <w:p>
            <w:r>
              <w:t>Klik 'Serahkan Obat' → cek resep → konfirmasi</w:t>
            </w:r>
          </w:p>
        </w:tc>
      </w:tr>
      <w:tr>
        <w:tc>
          <w:tcPr>
            <w:tcW w:type="dxa" w:w="4703"/>
          </w:tcPr>
          <w:p>
            <w:r>
              <w:t>Bila ada obat rusak/expired</w:t>
            </w:r>
          </w:p>
        </w:tc>
        <w:tc>
          <w:tcPr>
            <w:tcW w:type="dxa" w:w="4703"/>
          </w:tcPr>
          <w:p>
            <w:r>
              <w:t>Menu 'Write-off Stok' → catat alasan</w:t>
            </w:r>
          </w:p>
        </w:tc>
      </w:tr>
      <w:tr>
        <w:tc>
          <w:tcPr>
            <w:tcW w:type="dxa" w:w="4703"/>
          </w:tcPr>
          <w:p>
            <w:r>
              <w:t>Sore</w:t>
            </w:r>
          </w:p>
        </w:tc>
        <w:tc>
          <w:tcPr>
            <w:tcW w:type="dxa" w:w="4703"/>
          </w:tcPr>
          <w:p>
            <w:r>
              <w:t>Cek 'Suggested Order' → buat permintaan PO ke Purchasing</w:t>
            </w:r>
          </w:p>
        </w:tc>
      </w:tr>
    </w:tbl>
    <w:p>
      <w:pPr>
        <w:pStyle w:val="Heading2"/>
      </w:pPr>
      <w:r>
        <w:t>6.3 Lihat Antrian Apotek</w:t>
      </w:r>
    </w:p>
    <w:p>
      <w:pPr>
        <w:pStyle w:val="ListNumber"/>
      </w:pPr>
      <w:r>
        <w:t>Klik menu 'Apotek' di sidebar.</w:t>
      </w:r>
    </w:p>
    <w:p>
      <w:pPr>
        <w:pStyle w:val="ListNumber"/>
      </w:pPr>
      <w:r>
        <w:t>Tabel menampilkan pasien ANTRI_OBAT (sudah bayar, menunggu obat).</w:t>
      </w:r>
    </w:p>
    <w:p>
      <w:pPr>
        <w:pStyle w:val="ListNumber"/>
      </w:pPr>
      <w:r>
        <w:t>Setiap row: nama pasien, jumlah resep, status.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Apotek]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6.4 Serahkan Obat</w:t>
      </w:r>
    </w:p>
    <w:p>
      <w:pPr>
        <w:pStyle w:val="ListNumber"/>
      </w:pPr>
      <w:r>
        <w:t>Klik nama pasien atau 'Detail' di antrian.</w:t>
      </w:r>
    </w:p>
    <w:p>
      <w:pPr>
        <w:pStyle w:val="ListNumber"/>
      </w:pPr>
      <w:r>
        <w:t>Halaman detail menampilkan SEMUA resep di kunjungan ini.</w:t>
      </w:r>
    </w:p>
    <w:p>
      <w:pPr>
        <w:pStyle w:val="ListNumber"/>
      </w:pPr>
      <w:r>
        <w:t>Periksa: stok cukup? Expired masih jauh? Nama produk benar?</w:t>
      </w:r>
    </w:p>
    <w:p>
      <w:pPr>
        <w:pStyle w:val="ListNumber"/>
      </w:pPr>
      <w:r>
        <w:t>Bila semua OK, klik tombol 'Serahkan Obat' di paling bawah.</w:t>
      </w:r>
    </w:p>
    <w:p>
      <w:pPr>
        <w:pStyle w:val="ListNumber"/>
      </w:pPr>
      <w:r>
        <w:t>Sistem akan: ubah status resep jadi DISERAHKAN, kurangi stok produk, transition status pasien jadi COMPLETED.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detail serahkan obat]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Bila stok tidak cukup, tombol akan menolak. Lakukan write-off + restock dulu, atau hubungi Owner untuk solusi (mis. ganti dengan obat sejenis — perlu konsultasi dokter ulang).</w:t>
            </w:r>
          </w:p>
        </w:tc>
      </w:tr>
    </w:tbl>
    <w:p>
      <w:pPr>
        <w:pStyle w:val="Heading2"/>
      </w:pPr>
      <w:r>
        <w:t>6.5 Write-off Stok</w:t>
      </w:r>
    </w:p>
    <w:p>
      <w:r>
        <w:t>Untuk barang yang rusak, expired, hilang — catat keluar dari stok via write-off.</w:t>
      </w:r>
    </w:p>
    <w:p>
      <w:pPr>
        <w:pStyle w:val="ListNumber"/>
      </w:pPr>
      <w:r>
        <w:t>Klik menu 'Apotek' → sub-menu 'Write-off Stok'.</w:t>
      </w:r>
    </w:p>
    <w:p>
      <w:pPr>
        <w:pStyle w:val="ListNumber"/>
      </w:pPr>
      <w:r>
        <w:t>Pilih produk.</w:t>
      </w:r>
    </w:p>
    <w:p>
      <w:pPr>
        <w:pStyle w:val="ListNumber"/>
      </w:pPr>
      <w:r>
        <w:t>Isi qty yang dihilangkan.</w:t>
      </w:r>
    </w:p>
    <w:p>
      <w:pPr>
        <w:pStyle w:val="ListNumber"/>
      </w:pPr>
      <w:r>
        <w:t>Isi alasan (contoh: 'expired Mar 2026', 'rusak saat handling').</w:t>
      </w:r>
    </w:p>
    <w:p>
      <w:pPr>
        <w:pStyle w:val="ListNumber"/>
      </w:pPr>
      <w:r>
        <w:t>Klik Submit. Stok berkurang, tercatat di audit log + inventory_history.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Write-off WAJIB ada alasan jelas — untuk audit. Owner akan review write-off di Reports.</w:t>
            </w:r>
          </w:p>
        </w:tc>
      </w:tr>
    </w:tbl>
    <w:p>
      <w:pPr>
        <w:pStyle w:val="Heading2"/>
      </w:pPr>
      <w:r>
        <w:t>6.6 Suggested Order</w:t>
      </w:r>
    </w:p>
    <w:p>
      <w:r>
        <w:t>Sistem otomatis hitung produk yang stoknya menipis berdasarkan: stok saat ini, rata-rata konsumsi 30 hari terakhir, dan lead time supplier.</w:t>
      </w:r>
    </w:p>
    <w:p>
      <w:pPr>
        <w:pStyle w:val="ListNumber"/>
      </w:pPr>
      <w:r>
        <w:t>Klik menu 'Apotek' → sub-menu 'Suggested Order'.</w:t>
      </w:r>
    </w:p>
    <w:p>
      <w:pPr>
        <w:pStyle w:val="ListNumber"/>
      </w:pPr>
      <w:r>
        <w:t>Tabel menampilkan produk dengan saran qty PO.</w:t>
      </w:r>
    </w:p>
    <w:p>
      <w:pPr>
        <w:pStyle w:val="ListNumber"/>
      </w:pPr>
      <w:r>
        <w:t>Tombol 'Buat PO' di samping setiap produk akan langsung pre-fill form PO di modul Purchasing.</w:t>
      </w:r>
    </w:p>
    <w:p>
      <w:pPr>
        <w:pStyle w:val="ListNumber"/>
      </w:pPr>
      <w:r>
        <w:t>Atau export list ini lalu kasih ke Purchasing manual.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Suggested Order]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Suggested Order adalah REKOMENDASI — boleh override qty atau skip produk tertentu kalau ada pertimbangan khusus.</w:t>
            </w:r>
          </w:p>
        </w:tc>
      </w:tr>
    </w:tbl>
    <w:p>
      <w:r>
        <w:br w:type="page"/>
      </w:r>
    </w:p>
    <w:p>
      <w:pPr>
        <w:pStyle w:val="Heading1"/>
      </w:pPr>
      <w:r>
        <w:t>Lampiran</w:t>
      </w:r>
    </w:p>
    <w:p>
      <w:pPr>
        <w:pStyle w:val="Heading2"/>
      </w:pPr>
      <w:r>
        <w:t>A. FAQ</w:t>
      </w:r>
    </w:p>
    <w:p>
      <w:pPr>
        <w:pStyle w:val="Heading3"/>
      </w:pPr>
      <w:r>
        <w:t>Q: Saya lupa password, bagaimana?</w:t>
      </w:r>
    </w:p>
    <w:p>
      <w:r>
        <w:t>A: Hubungi Owner atau Admin. Karyawan tidak bisa reset sendiri demi keamanan. Owner akan reset di menu 'Kelola Staf'.</w:t>
      </w:r>
    </w:p>
    <w:p>
      <w:pPr>
        <w:pStyle w:val="Heading3"/>
      </w:pPr>
      <w:r>
        <w:t>Q: Bagaimana cara ganti printer nota?</w:t>
      </w:r>
    </w:p>
    <w:p>
      <w:r>
        <w:t>A: Saat dialog print browser muncul (otomatis setelah klik Cetak), pilih printer di dropdown. Browser akan ingat printer default.</w:t>
      </w:r>
    </w:p>
    <w:p>
      <w:pPr>
        <w:pStyle w:val="Heading3"/>
      </w:pPr>
      <w:r>
        <w:t>Q: Pasien tidak datang setelah daftar antrian, apa yang dilakukan?</w:t>
      </w:r>
    </w:p>
    <w:p>
      <w:r>
        <w:t>A: Di Antrian Hari Ini, klik 'Ubah' di samping pasien tersebut, pilih 'Batal Antrian', isi alasan 'pasien tidak datang'. Status berubah jadi BATAL.</w:t>
      </w:r>
    </w:p>
    <w:p>
      <w:pPr>
        <w:pStyle w:val="Heading3"/>
      </w:pPr>
      <w:r>
        <w:t>Q: Kenapa tombol cetak nota tidak muncul setelah bayar?</w:t>
      </w:r>
    </w:p>
    <w:p>
      <w:r>
        <w:t>A: Cek browser pop-up blocker. Bila diblokir, klik manual tombol 'Cetak Ulang (A5)' atau 'Cetak Ulang (Thermal)' di halaman konfirmasi.</w:t>
      </w:r>
    </w:p>
    <w:p>
      <w:pPr>
        <w:pStyle w:val="Heading3"/>
      </w:pPr>
      <w:r>
        <w:t>Q: Bisa edit nota setelah dicetak?</w:t>
      </w:r>
    </w:p>
    <w:p>
      <w:r>
        <w:t>A: Tidak bisa edit nota itu sendiri, tapi bisa edit FORMAT untuk pencetakan berikutnya via Settings → Profil Klinik (hanya Owner/Superadmin).</w:t>
      </w:r>
    </w:p>
    <w:p>
      <w:pPr>
        <w:pStyle w:val="Heading3"/>
      </w:pPr>
      <w:r>
        <w:t>Q: Apa beda 'Konsultasi' dan 'Ubah Konsul'?</w:t>
      </w:r>
    </w:p>
    <w:p>
      <w:r>
        <w:t>A: 'Konsultasi' muncul untuk pasien yang belum pernah konsul (SOAP kosong). 'Ubah Konsul' muncul untuk pasien yang sudah ada SOAP — buka form dengan data prefill.</w:t>
      </w:r>
    </w:p>
    <w:p>
      <w:pPr>
        <w:pStyle w:val="Heading3"/>
      </w:pPr>
      <w:r>
        <w:t>Q: Lupa logout kemarin, apa konsekuensinya?</w:t>
      </w:r>
    </w:p>
    <w:p>
      <w:r>
        <w:t>A: Akun otomatis logout setelah 6 jam tidak aktif. Tapi tetap biasakan logout manual — semua aksi tercatat pakai akun yang aktif.</w:t>
      </w:r>
    </w:p>
    <w:p>
      <w:pPr>
        <w:pStyle w:val="Heading2"/>
      </w:pPr>
      <w:r>
        <w:t>B.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Login: 'username/password salah'</w:t>
            </w:r>
          </w:p>
        </w:tc>
        <w:tc>
          <w:tcPr>
            <w:tcW w:type="dxa" w:w="4703"/>
          </w:tcPr>
          <w:p>
            <w:r>
              <w:t>Cek capslock, ketik ulang. Bila tetap gagal, hubungi Owner reset password.</w:t>
            </w:r>
          </w:p>
        </w:tc>
      </w:tr>
      <w:tr>
        <w:tc>
          <w:tcPr>
            <w:tcW w:type="dxa" w:w="4703"/>
          </w:tcPr>
          <w:p>
            <w:r>
              <w:t>Halaman blank / error 500</w:t>
            </w:r>
          </w:p>
        </w:tc>
        <w:tc>
          <w:tcPr>
            <w:tcW w:type="dxa" w:w="4703"/>
          </w:tcPr>
          <w:p>
            <w:r>
              <w:t>Refresh (F5). Bila tetap, hubungi IT/Owner.</w:t>
            </w:r>
          </w:p>
        </w:tc>
      </w:tr>
      <w:tr>
        <w:tc>
          <w:tcPr>
            <w:tcW w:type="dxa" w:w="4703"/>
          </w:tcPr>
          <w:p>
            <w:r>
              <w:t>Tombol Cetak tidak muncul</w:t>
            </w:r>
          </w:p>
        </w:tc>
        <w:tc>
          <w:tcPr>
            <w:tcW w:type="dxa" w:w="4703"/>
          </w:tcPr>
          <w:p>
            <w:r>
              <w:t>Cek role Anda. Cetak Nota hanya untuk Kasir/Owner. Cetak Resume SOAP hanya untuk Dokter/Owner.</w:t>
            </w:r>
          </w:p>
        </w:tc>
      </w:tr>
      <w:tr>
        <w:tc>
          <w:tcPr>
            <w:tcW w:type="dxa" w:w="4703"/>
          </w:tcPr>
          <w:p>
            <w:r>
              <w:t>Form Cari Pasien tidak respond</w:t>
            </w:r>
          </w:p>
        </w:tc>
        <w:tc>
          <w:tcPr>
            <w:tcW w:type="dxa" w:w="4703"/>
          </w:tcPr>
          <w:p>
            <w:r>
              <w:t>Hapus cache browser (Ctrl+Shift+Delete) atau pakai Chrome.</w:t>
            </w:r>
          </w:p>
        </w:tc>
      </w:tr>
      <w:tr>
        <w:tc>
          <w:tcPr>
            <w:tcW w:type="dxa" w:w="4703"/>
          </w:tcPr>
          <w:p>
            <w:r>
              <w:t>Antrian tidak auto-refresh</w:t>
            </w:r>
          </w:p>
        </w:tc>
        <w:tc>
          <w:tcPr>
            <w:tcW w:type="dxa" w:w="4703"/>
          </w:tcPr>
          <w:p>
            <w:r>
              <w:t>Cek koneksi. Bila offline, refresh manual (F5).</w:t>
            </w:r>
          </w:p>
        </w:tc>
      </w:tr>
      <w:tr>
        <w:tc>
          <w:tcPr>
            <w:tcW w:type="dxa" w:w="4703"/>
          </w:tcPr>
          <w:p>
            <w:r>
              <w:t>Stok produk minus</w:t>
            </w:r>
          </w:p>
        </w:tc>
        <w:tc>
          <w:tcPr>
            <w:tcW w:type="dxa" w:w="4703"/>
          </w:tcPr>
          <w:p>
            <w:r>
              <w:t>Lapor ke Owner/Apoteker. Stok minus indikasi salah input atau bug.</w:t>
            </w:r>
          </w:p>
        </w:tc>
      </w:tr>
    </w:tbl>
    <w:p>
      <w:pPr>
        <w:pStyle w:val="Heading2"/>
      </w:pPr>
      <w:r>
        <w:t>C. Hubungi Admin / Owner</w:t>
      </w:r>
    </w:p>
    <w:p>
      <w:r>
        <w:t>Bila ada masalah yang tidak tercover, hubungi:</w:t>
      </w:r>
    </w:p>
    <w:p>
      <w:pPr>
        <w:pStyle w:val="ListBullet"/>
      </w:pPr>
      <w:r>
        <w:rPr>
          <w:b/>
        </w:rPr>
        <w:t xml:space="preserve">Owner: </w:t>
      </w:r>
      <w:r>
        <w:t>dr. Hansen Sudarma — untuk masalah operasional, kebijakan, akses akun</w:t>
      </w:r>
    </w:p>
    <w:p>
      <w:pPr>
        <w:pStyle w:val="ListBullet"/>
      </w:pPr>
      <w:r>
        <w:rPr>
          <w:b/>
        </w:rPr>
        <w:t xml:space="preserve">Admin / Superadmin: </w:t>
      </w:r>
      <w:r>
        <w:t>untuk masalah teknis aplikasi, reset password, problem login</w:t>
      </w:r>
    </w:p>
    <w:p/>
    <w:p>
      <w:pPr>
        <w:pBdr>
          <w:bottom w:val="single" w:sz="6" w:space="1" w:color="2E75B6"/>
        </w:pBdr>
      </w:pPr>
    </w:p>
    <w:p/>
    <w:p>
      <w:pPr>
        <w:jc w:val="center"/>
      </w:pPr>
      <w:r>
        <w:rPr>
          <w:i/>
          <w:color w:val="333333"/>
        </w:rPr>
        <w:t>— Akhir Manual —</w:t>
      </w:r>
    </w:p>
    <w:p>
      <w:pPr>
        <w:jc w:val="center"/>
      </w:pPr>
      <w:r>
        <w:rPr>
          <w:color w:val="333333"/>
          <w:sz w:val="18"/>
        </w:rPr>
        <w:t>Versi 1.0 · Juni 2026 · Sehati eMR + POS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